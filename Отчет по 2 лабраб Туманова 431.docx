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№2</w:t>
        <w:br/>
        <w:t>Анализ с помощью SQL. Запросы</w:t>
      </w:r>
    </w:p>
    <w:p>
      <w:pPr>
        <w:pStyle w:val="Heading1"/>
      </w:pPr>
      <w:r>
        <w:t>Цель работы</w:t>
      </w:r>
    </w:p>
    <w:p>
      <w:r>
        <w:t>Научиться выполнять различные SQL-запросы: SELECT, INSERT, UPDATE, DELETE, а также использовать JOIN, GROUP BY и агрегатные функции.</w:t>
      </w:r>
    </w:p>
    <w:p>
      <w:pPr>
        <w:pStyle w:val="Heading1"/>
      </w:pPr>
      <w:r>
        <w:t>Ход выполнения работы</w:t>
      </w:r>
    </w:p>
    <w:p>
      <w:r>
        <w:t>1. Я открыла базу данных, созданную в лабораторной работе №1.</w:t>
      </w:r>
    </w:p>
    <w:p>
      <w:r>
        <w:t>2. Создала новую таблицу Message для хранения отзывов о продуктах.</w:t>
      </w:r>
    </w:p>
    <w:p>
      <w:r>
        <w:t>3. С помощью команды ALTER TABLE добавила новые столбцы: status и rating.</w:t>
      </w:r>
    </w:p>
    <w:p>
      <w:r>
        <w:t>4. Заполнила таблицу Message тестовыми данными (отзывами).</w:t>
      </w:r>
    </w:p>
    <w:p>
      <w:r>
        <w:t>5. Выполнила различные SQL-запросы:</w:t>
      </w:r>
    </w:p>
    <w:p>
      <w:r>
        <w:t>- SELECT с LIMIT для вывода части данных</w:t>
      </w:r>
    </w:p>
    <w:p>
      <w:r>
        <w:t>- DISTINCT для получения уникальных значений</w:t>
      </w:r>
    </w:p>
    <w:p>
      <w:r>
        <w:t>- ORDER BY для сортировки данных</w:t>
      </w:r>
    </w:p>
    <w:p>
      <w:r>
        <w:t>- GROUP BY для группировки данных</w:t>
      </w:r>
    </w:p>
    <w:p>
      <w:r>
        <w:t>- Агрегатные функции: SUM, AVG, MIN, MAX, COUNT</w:t>
      </w:r>
    </w:p>
    <w:p>
      <w:r>
        <w:t>- JOIN (INNER JOIN и LEFT JOIN) для объединения таблиц</w:t>
      </w:r>
    </w:p>
    <w:p>
      <w:r>
        <w:t>- WHERE с условиями LIKE, NOT LIKE, AND, OR, NOT, BETWEEN</w:t>
      </w:r>
    </w:p>
    <w:p>
      <w:r>
        <w:t>6. Выполнила изменение данных с помощью UPDATE.</w:t>
      </w:r>
    </w:p>
    <w:p>
      <w:r>
        <w:t>7. Удалила часть данных с помощью DELETE.</w:t>
      </w:r>
    </w:p>
    <w:p>
      <w:r>
        <w:t>8. В конце удалила таблицу Message с помощью команды DROP TABLE.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выполнять основные SQL-запросы, объединять таблицы, использовать фильтрацию и агрегатные функции. Также я поняла, как изменять и удалять данные в базе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